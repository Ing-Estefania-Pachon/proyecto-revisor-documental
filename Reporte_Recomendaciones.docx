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Revisión de Estilo</w:t>
      </w:r>
    </w:p>
    <w:p>
      <w:r>
        <w:t>Recomendaciones basadas en la metodología institucional[cite: 369]: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